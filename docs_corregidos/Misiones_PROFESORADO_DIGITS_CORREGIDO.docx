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color w:val="D4AF37"/>
          <w:sz w:val="36"/>
        </w:rPr>
        <w:t>MLFLOW</w:t>
      </w:r>
    </w:p>
    <w:p>
      <w:pPr>
        <w:jc w:val="center"/>
      </w:pPr>
      <w:r>
        <w:rPr>
          <w:rFonts w:ascii="Arial" w:hAnsi="Arial"/>
          <w:b/>
          <w:color w:val="0B1739"/>
          <w:sz w:val="60"/>
        </w:rPr>
        <w:t>LA BIBLIOTECA</w:t>
        <w:br/>
        <w:t>DEL TEMPLO JEDI</w:t>
      </w:r>
    </w:p>
    <w:p>
      <w:pPr>
        <w:spacing w:before="240"/>
        <w:jc w:val="center"/>
      </w:pPr>
      <w:r>
        <w:rPr>
          <w:b/>
          <w:color w:val="2E5AAC"/>
          <w:sz w:val="30"/>
        </w:rPr>
        <w:t>GUÍA DE CORRECCIÓN PARA EL PROFESORADO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220"/>
            <w:shd w:fill="FFF7D6"/>
            <w:tcBorders>
              <w:top w:val="single" w:sz="12" w:color="D4AF37"/>
              <w:left w:val="single" w:sz="12" w:color="D4AF37"/>
              <w:bottom w:val="single" w:sz="12" w:color="D4AF37"/>
              <w:right w:val="single" w:sz="12" w:color="D4AF37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0B1739"/>
                <w:sz w:val="22"/>
              </w:rPr>
              <w:t>Versión con soluciones orientativas y evidencias esperadas</w:t>
            </w:r>
          </w:p>
        </w:tc>
      </w:tr>
    </w:tbl>
    <w:p>
      <w:pPr>
        <w:spacing w:before="480"/>
        <w:jc w:val="center"/>
      </w:pPr>
      <w:r>
        <w:rPr>
          <w:color w:val="5C667A"/>
          <w:sz w:val="22"/>
        </w:rPr>
        <w:t>Dataset: Digits · Random Forest · MLflow Tracking</w:t>
      </w:r>
    </w:p>
    <w:p>
      <w:pPr>
        <w:jc w:val="center"/>
      </w:pPr>
      <w:r>
        <w:rPr>
          <w:color w:val="5C667A"/>
          <w:sz w:val="20"/>
        </w:rPr>
        <w:t>7 grupos de 3 personas · Defensa final de 45-60 segundos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2E5AA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ANTES DE EMPEZAR</w:t>
            </w:r>
          </w:p>
        </w:tc>
        <w:tc>
          <w:tcPr>
            <w:tcW w:type="dxa" w:w="5100"/>
            <w:shd w:fill="2E5AA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RESULTADOS ORIENTATIVOS</w:t>
            </w:r>
          </w:p>
        </w:tc>
      </w:tr>
    </w:tbl>
    <w:p>
      <w:r>
        <w:t>Estos valores corresponden al Colab con Digits, train_test_split estratificado, test_size=0,20 y random_state=42. Pueden variar ligeramente si cambia la versión de una librería o se modifica alguna configuración.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0B173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Misión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0B173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Árboles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0B173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Prof.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0B173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0B173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Precision w.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0B173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 w.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0B173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F1 w.</w:t>
            </w:r>
          </w:p>
        </w:tc>
      </w:tr>
      <w:tr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Tatooine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0,9556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0,9562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0,9556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0,9554</w:t>
            </w:r>
          </w:p>
        </w:tc>
      </w:tr>
      <w:tr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EAF2FF"/>
          </w:tcPr>
          <w:p>
            <w:pPr>
              <w:jc w:val="center"/>
            </w:pPr>
            <w:r>
              <w:rPr>
                <w:sz w:val="17"/>
              </w:rPr>
              <w:t>Coruscant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EAF2FF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EAF2FF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EAF2FF"/>
          </w:tcPr>
          <w:p>
            <w:pPr>
              <w:jc w:val="center"/>
            </w:pPr>
            <w:r>
              <w:rPr>
                <w:sz w:val="17"/>
              </w:rPr>
              <w:t>0,9611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EAF2FF"/>
          </w:tcPr>
          <w:p>
            <w:pPr>
              <w:jc w:val="center"/>
            </w:pPr>
            <w:r>
              <w:rPr>
                <w:sz w:val="17"/>
              </w:rPr>
              <w:t>0,9620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EAF2FF"/>
          </w:tcPr>
          <w:p>
            <w:pPr>
              <w:jc w:val="center"/>
            </w:pPr>
            <w:r>
              <w:rPr>
                <w:sz w:val="17"/>
              </w:rPr>
              <w:t>0,9611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  <w:shd w:fill="EAF2FF"/>
          </w:tcPr>
          <w:p>
            <w:pPr>
              <w:jc w:val="center"/>
            </w:pPr>
            <w:r>
              <w:rPr>
                <w:sz w:val="17"/>
              </w:rPr>
              <w:t>0,9609</w:t>
            </w:r>
          </w:p>
        </w:tc>
      </w:tr>
      <w:tr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Mustafar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None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0,9694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0,9701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0,9694</w:t>
            </w:r>
          </w:p>
        </w:tc>
        <w:tc>
          <w:tcPr>
            <w:tcW w:type="dxa" w:w="1457"/>
            <w:vAlign w:val="center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0,9692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CRITERIO DE CORRECCIÓN:</w:t>
            </w:r>
            <w:r>
              <w:t xml:space="preserve"> no penalices una elección distinta si el equipo aplica bien el criterio de su misión, utiliza datos correctos y reconoce el coste de su decisión.</w:t>
            </w:r>
          </w:p>
        </w:tc>
      </w:tr>
    </w:tbl>
    <w:p>
      <w:pPr>
        <w:pStyle w:val="Smalllabel"/>
      </w:pPr>
      <w:r>
        <w:t>DOS DATOS CLAVE PARA LAS MISIONES 5 Y 6</w:t>
      </w:r>
    </w:p>
    <w:p>
      <w:pPr>
        <w:ind w:left="312" w:hanging="198"/>
      </w:pPr>
      <w:r>
        <w:rPr>
          <w:b/>
        </w:rPr>
        <w:t xml:space="preserve">• </w:t>
      </w:r>
      <w:r>
        <w:t>El dígito 8 es la clase con peor recall en las tres runs: aproximadamente 0,8571.</w:t>
      </w:r>
    </w:p>
    <w:p>
      <w:pPr>
        <w:ind w:left="312" w:hanging="198"/>
      </w:pPr>
      <w:r>
        <w:rPr>
          <w:b/>
        </w:rPr>
        <w:t xml:space="preserve">• </w:t>
      </w:r>
      <w:r>
        <w:t>Recall del dígito 1: Tatooine 0,9167; Coruscant 0,9722; Mustafar 1,0000.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1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CONSEJO DESCONFIADO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Una sola cifra no basta para aprobar una misión.</w:t>
      </w:r>
    </w:p>
    <w:p>
      <w:pPr>
        <w:pStyle w:val="Smalllabel"/>
      </w:pPr>
      <w:r>
        <w:t>QUÉ SE PIDE AL EQUIPO</w:t>
      </w:r>
    </w:p>
    <w:p>
      <w:r>
        <w:t>Deben comparar las tres runs, revisar métricas y artefactos, localizar un error que no se vea en la accuracy y defender una elección con una limitación.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MEJOR OPCIÓN ORIENTATIVA:</w:t>
            </w:r>
            <w:r>
              <w:t xml:space="preserve"> Mustafar.</w:t>
            </w:r>
          </w:p>
        </w:tc>
      </w:tr>
    </w:tbl>
    <w:p>
      <w:pPr>
        <w:pStyle w:val="Smalllabel"/>
      </w:pPr>
      <w:r>
        <w:t>POR QUÉ</w:t>
      </w:r>
    </w:p>
    <w:p>
      <w:r>
        <w:t>Es la run con mejor rendimiento global: accuracy aproximada de 0,9694 y F1 de 0,9692. Además, comete menos errores totales. La elección solo es válida si el equipo demuestra que ha revisado la matriz o el informe, no si se limita a leer la accuracy.</w:t>
      </w:r>
    </w:p>
    <w:p>
      <w:pPr>
        <w:pStyle w:val="Smalllabel"/>
      </w:pPr>
      <w:r>
        <w:t>EVIDENCIAS QUE DEBERÍAN APARECER</w:t>
      </w:r>
    </w:p>
    <w:p>
      <w:pPr>
        <w:ind w:left="312" w:hanging="198"/>
      </w:pPr>
      <w:r>
        <w:rPr>
          <w:b/>
        </w:rPr>
        <w:t xml:space="preserve">• </w:t>
      </w:r>
      <w:r>
        <w:t>Mustafar: 300 árboles, profundidad sin límite, accuracy 0,9694 y F1 0,9692.</w:t>
      </w:r>
    </w:p>
    <w:p>
      <w:pPr>
        <w:ind w:left="312" w:hanging="198"/>
      </w:pPr>
      <w:r>
        <w:rPr>
          <w:b/>
        </w:rPr>
        <w:t xml:space="preserve">• </w:t>
      </w:r>
      <w:r>
        <w:t>La matriz muestra que el dígito 8 sigue siendo la clase más difícil.</w:t>
      </w:r>
    </w:p>
    <w:p>
      <w:pPr>
        <w:ind w:left="312" w:hanging="198"/>
      </w:pPr>
      <w:r>
        <w:rPr>
          <w:b/>
        </w:rPr>
        <w:t xml:space="preserve">• </w:t>
      </w:r>
      <w:r>
        <w:t>Limitación esperada: mayor complejidad y coste que las otras runs.</w:t>
      </w:r>
    </w:p>
    <w:p>
      <w:pPr>
        <w:pStyle w:val="Smalllabel"/>
      </w:pPr>
      <w:r>
        <w:t>ALTERNATIVAS DEFENDIBLES</w:t>
      </w:r>
    </w:p>
    <w:p>
      <w:r>
        <w:t>Coruscant es defendible si el equipo considera que una diferencia de 0,83 puntos porcentuales no compensa triplicar el número de árboles.</w:t>
      </w:r>
    </w:p>
    <w:p>
      <w:pPr>
        <w:pStyle w:val="Smalllabel"/>
      </w:pPr>
      <w:r>
        <w:t>ERROR HABITUAL</w:t>
      </w:r>
    </w:p>
    <w:p>
      <w:r>
        <w:t>Elegir Mustafar porque “es el más grande” o citar únicamente la accuracy.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Borders>
              <w:top w:val="single" w:sz="8" w:color="2E5AAC"/>
              <w:left w:val="single" w:sz="8" w:color="2E5AAC"/>
              <w:bottom w:val="single" w:sz="8" w:color="2E5AAC"/>
              <w:right w:val="single" w:sz="8" w:color="2E5AA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DEVOLUCIÓN BREVE:</w:t>
            </w:r>
            <w:r>
              <w:t xml:space="preserve"> Habéis utilizado varias evidencias y no habéis confundido la mejor cifra con una decisión automática.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2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RECURSOS LIMITADOS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El mejor modelo no siempre es el más grande.</w:t>
      </w:r>
    </w:p>
    <w:p>
      <w:pPr>
        <w:pStyle w:val="Smalllabel"/>
      </w:pPr>
      <w:r>
        <w:t>QUÉ SE PIDE AL EQUIPO</w:t>
      </w:r>
    </w:p>
    <w:p>
      <w:r>
        <w:t>Deben comparar parámetros y métricas, cuantificar la pérdida de rendimiento y elegir una run pensando en recursos.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MEJOR OPCIÓN ORIENTATIVA:</w:t>
            </w:r>
            <w:r>
              <w:t xml:space="preserve"> Tatooine, si la restricción de recursos es realmente severa.</w:t>
            </w:r>
          </w:p>
        </w:tc>
      </w:tr>
    </w:tbl>
    <w:p>
      <w:pPr>
        <w:pStyle w:val="Smalllabel"/>
      </w:pPr>
      <w:r>
        <w:t>POR QUÉ</w:t>
      </w:r>
    </w:p>
    <w:p>
      <w:r>
        <w:t>Utiliza 50 árboles y profundidad 8. Su accuracy es 0,9556, solo 1,39 puntos porcentuales por debajo de Mustafar, que utiliza 300 árboles y profundidad ilimitada. La pérdida puede ser asumible si el ahorro de recursos es prioritario.</w:t>
      </w:r>
    </w:p>
    <w:p>
      <w:pPr>
        <w:pStyle w:val="Smalllabel"/>
      </w:pPr>
      <w:r>
        <w:t>EVIDENCIAS QUE DEBERÍAN APARECER</w:t>
      </w:r>
    </w:p>
    <w:p>
      <w:pPr>
        <w:ind w:left="312" w:hanging="198"/>
      </w:pPr>
      <w:r>
        <w:rPr>
          <w:b/>
        </w:rPr>
        <w:t xml:space="preserve">• </w:t>
      </w:r>
      <w:r>
        <w:t>Tatooine: 50 árboles, profundidad 8, accuracy 0,9556.</w:t>
      </w:r>
    </w:p>
    <w:p>
      <w:pPr>
        <w:ind w:left="312" w:hanging="198"/>
      </w:pPr>
      <w:r>
        <w:rPr>
          <w:b/>
        </w:rPr>
        <w:t xml:space="preserve">• </w:t>
      </w:r>
      <w:r>
        <w:t>Coruscant: 100 árboles, profundidad 10, accuracy 0,9611.</w:t>
      </w:r>
    </w:p>
    <w:p>
      <w:pPr>
        <w:ind w:left="312" w:hanging="198"/>
      </w:pPr>
      <w:r>
        <w:rPr>
          <w:b/>
        </w:rPr>
        <w:t xml:space="preserve">• </w:t>
      </w:r>
      <w:r>
        <w:t>Mustafar: 300 árboles, sin límite, accuracy 0,9694.</w:t>
      </w:r>
    </w:p>
    <w:p>
      <w:pPr>
        <w:pStyle w:val="Smalllabel"/>
      </w:pPr>
      <w:r>
        <w:t>ALTERNATIVAS DEFENDIBLES</w:t>
      </w:r>
    </w:p>
    <w:p>
      <w:r>
        <w:t>Coruscant es una alternativa muy sólida cuando la limitación de recursos es moderada: mejora a Tatooine con solo 100 árboles.</w:t>
      </w:r>
    </w:p>
    <w:p>
      <w:pPr>
        <w:pStyle w:val="Smalllabel"/>
      </w:pPr>
      <w:r>
        <w:t>ERROR HABITUAL</w:t>
      </w:r>
    </w:p>
    <w:p>
      <w:r>
        <w:t>Afirmar que el modelo más pequeño siempre es mejor sin cuantificar la pérdida de calidad.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Borders>
              <w:top w:val="single" w:sz="8" w:color="2E5AAC"/>
              <w:left w:val="single" w:sz="8" w:color="2E5AAC"/>
              <w:bottom w:val="single" w:sz="8" w:color="2E5AAC"/>
              <w:right w:val="single" w:sz="8" w:color="2E5AA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DEVOLUCIÓN BREVE:</w:t>
            </w:r>
            <w:r>
              <w:t xml:space="preserve"> Habéis incorporado coste y complejidad a la decisión, no solo rendimiento.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3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AUDITORÍA IMPERIAL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Otra persona debe poder reconstruir el experimento.</w:t>
      </w:r>
    </w:p>
    <w:p>
      <w:pPr>
        <w:pStyle w:val="Smalllabel"/>
      </w:pPr>
      <w:r>
        <w:t>QUÉ SE PIDE AL EQUIPO</w:t>
      </w:r>
    </w:p>
    <w:p>
      <w:r>
        <w:t>Deben abrir una run, localizar parámetros, métricas, artefactos y modelo, y valorar si otra persona podría repetirla.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MEJOR OPCIÓN ORIENTATIVA:</w:t>
            </w:r>
            <w:r>
              <w:t xml:space="preserve"> Cualquiera de las tres, si su expediente está completo.</w:t>
            </w:r>
          </w:p>
        </w:tc>
      </w:tr>
    </w:tbl>
    <w:p>
      <w:pPr>
        <w:pStyle w:val="Smalllabel"/>
      </w:pPr>
      <w:r>
        <w:t>POR QUÉ</w:t>
      </w:r>
    </w:p>
    <w:p>
      <w:r>
        <w:t>Esta misión evalúa trazabilidad, no ranking. Las tres son válidas si contienen run name, dataset, parámetros, métricas, matriz, informe y modelo. Si están igualmente documentadas, Mustafar puede elegirse como ejemplo por ser la de mejor rendimiento, pero no es obligatorio.</w:t>
      </w:r>
    </w:p>
    <w:p>
      <w:pPr>
        <w:pStyle w:val="Smalllabel"/>
      </w:pPr>
      <w:r>
        <w:t>EVIDENCIAS QUE DEBERÍAN APARECER</w:t>
      </w:r>
    </w:p>
    <w:p>
      <w:pPr>
        <w:ind w:left="312" w:hanging="198"/>
      </w:pPr>
      <w:r>
        <w:rPr>
          <w:b/>
        </w:rPr>
        <w:t xml:space="preserve">• </w:t>
      </w:r>
      <w:r>
        <w:t>Parámetros: dataset, n_estimators, max_depth, test_size y random_state.</w:t>
      </w:r>
    </w:p>
    <w:p>
      <w:pPr>
        <w:ind w:left="312" w:hanging="198"/>
      </w:pPr>
      <w:r>
        <w:rPr>
          <w:b/>
        </w:rPr>
        <w:t xml:space="preserve">• </w:t>
      </w:r>
      <w:r>
        <w:t>Métricas: accuracy, precision_weighted, recall_weighted y f1_weighted.</w:t>
      </w:r>
    </w:p>
    <w:p>
      <w:pPr>
        <w:ind w:left="312" w:hanging="198"/>
      </w:pPr>
      <w:r>
        <w:rPr>
          <w:b/>
        </w:rPr>
        <w:t xml:space="preserve">• </w:t>
      </w:r>
      <w:r>
        <w:t>Artefactos: matriz de confusión y classification_report.json.</w:t>
      </w:r>
    </w:p>
    <w:p>
      <w:pPr>
        <w:ind w:left="312" w:hanging="198"/>
      </w:pPr>
      <w:r>
        <w:rPr>
          <w:b/>
        </w:rPr>
        <w:t xml:space="preserve">• </w:t>
      </w:r>
      <w:r>
        <w:t>Modelo guardado y asociado a la run.</w:t>
      </w:r>
    </w:p>
    <w:p>
      <w:pPr>
        <w:pStyle w:val="Smalllabel"/>
      </w:pPr>
      <w:r>
        <w:t>ALTERNATIVAS DEFENDIBLES</w:t>
      </w:r>
    </w:p>
    <w:p>
      <w:r>
        <w:t>Las tres son defendibles. Se valora más detectar carencias de registro que escoger una misión concreta.</w:t>
      </w:r>
    </w:p>
    <w:p>
      <w:pPr>
        <w:pStyle w:val="Smalllabel"/>
      </w:pPr>
      <w:r>
        <w:t>ERROR HABITUAL</w:t>
      </w:r>
    </w:p>
    <w:p>
      <w:r>
        <w:t>Hablar solo de métricas y no comprobar artefactos, etiquetas o modelo.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Borders>
              <w:top w:val="single" w:sz="8" w:color="2E5AAC"/>
              <w:left w:val="single" w:sz="8" w:color="2E5AAC"/>
              <w:bottom w:val="single" w:sz="8" w:color="2E5AAC"/>
              <w:right w:val="single" w:sz="8" w:color="2E5AA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DEVOLUCIÓN BREVE:</w:t>
            </w:r>
            <w:r>
              <w:t xml:space="preserve"> Habéis demostrado trazabilidad: otra persona podría reconstruir la misión.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4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SENADO GALÁCTICO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Una decisión técnica también debe poder explicarse sin jerga.</w:t>
      </w:r>
    </w:p>
    <w:p>
      <w:pPr>
        <w:pStyle w:val="Smalllabel"/>
      </w:pPr>
      <w:r>
        <w:t>QUÉ SE PIDE AL EQUIPO</w:t>
      </w:r>
    </w:p>
    <w:p>
      <w:r>
        <w:t>Deben recomendar una run y explicarla a un público no técnico, con una ventaja, una limitación y una evidencia.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MEJOR OPCIÓN ORIENTATIVA:</w:t>
            </w:r>
            <w:r>
              <w:t xml:space="preserve"> Coruscant.</w:t>
            </w:r>
          </w:p>
        </w:tc>
      </w:tr>
    </w:tbl>
    <w:p>
      <w:pPr>
        <w:pStyle w:val="Smalllabel"/>
      </w:pPr>
      <w:r>
        <w:t>POR QUÉ</w:t>
      </w:r>
    </w:p>
    <w:p>
      <w:r>
        <w:t>Es fácil de defender como opción equilibrada: alcanza aproximadamente un 96,11 % de aciertos con 100 árboles, mientras Mustafar mejora solo hasta un 96,94 % con 300 árboles. Permite explicar una decisión razonable sin entrar en demasiado detalle técnico.</w:t>
      </w:r>
    </w:p>
    <w:p>
      <w:pPr>
        <w:pStyle w:val="Smalllabel"/>
      </w:pPr>
      <w:r>
        <w:t>EVIDENCIAS QUE DEBERÍAN APARECER</w:t>
      </w:r>
    </w:p>
    <w:p>
      <w:pPr>
        <w:ind w:left="312" w:hanging="198"/>
      </w:pPr>
      <w:r>
        <w:rPr>
          <w:b/>
        </w:rPr>
        <w:t xml:space="preserve">• </w:t>
      </w:r>
      <w:r>
        <w:t>Diferencia de accuracy entre Coruscant y Mustafar: aproximadamente 0,83 puntos porcentuales.</w:t>
      </w:r>
    </w:p>
    <w:p>
      <w:pPr>
        <w:ind w:left="312" w:hanging="198"/>
      </w:pPr>
      <w:r>
        <w:rPr>
          <w:b/>
        </w:rPr>
        <w:t xml:space="preserve">• </w:t>
      </w:r>
      <w:r>
        <w:t>Coruscant utiliza un tercio de los árboles de Mustafar.</w:t>
      </w:r>
    </w:p>
    <w:p>
      <w:pPr>
        <w:ind w:left="312" w:hanging="198"/>
      </w:pPr>
      <w:r>
        <w:rPr>
          <w:b/>
        </w:rPr>
        <w:t xml:space="preserve">• </w:t>
      </w:r>
      <w:r>
        <w:t>La matriz y el informe permiten comprobar dónde se equivoca.</w:t>
      </w:r>
    </w:p>
    <w:p>
      <w:pPr>
        <w:pStyle w:val="Smalllabel"/>
      </w:pPr>
      <w:r>
        <w:t>ALTERNATIVAS DEFENDIBLES</w:t>
      </w:r>
    </w:p>
    <w:p>
      <w:r>
        <w:t>Mustafar es válida si el equipo prioriza minimizar el número total de errores. Tatooine puede defenderse si el discurso se centra en ahorro de recursos.</w:t>
      </w:r>
    </w:p>
    <w:p>
      <w:pPr>
        <w:pStyle w:val="Smalllabel"/>
      </w:pPr>
      <w:r>
        <w:t>ERROR HABITUAL</w:t>
      </w:r>
    </w:p>
    <w:p>
      <w:r>
        <w:t>Leer cifras sin traducirlas o utilizar nombres de funciones y jerga innecesaria.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Borders>
              <w:top w:val="single" w:sz="8" w:color="2E5AAC"/>
              <w:left w:val="single" w:sz="8" w:color="2E5AAC"/>
              <w:bottom w:val="single" w:sz="8" w:color="2E5AAC"/>
              <w:right w:val="single" w:sz="8" w:color="2E5AA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DEVOLUCIÓN BREVE:</w:t>
            </w:r>
            <w:r>
              <w:t xml:space="preserve"> Habéis convertido evidencia técnica en una decisión comprensible para personas no especialistas.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5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EL LADO OSCURO DE LA MÉTRICA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La cifra global puede ocultar dónde falla el modelo.</w:t>
      </w:r>
    </w:p>
    <w:p>
      <w:pPr>
        <w:pStyle w:val="Smalllabel"/>
      </w:pPr>
      <w:r>
        <w:t>QUÉ SE PIDE AL EQUIPO</w:t>
      </w:r>
    </w:p>
    <w:p>
      <w:r>
        <w:t>Deben identificar la clase con peor comportamiento, comparar sus errores en las tres runs y elegir la más fiable por clase.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MEJOR OPCIÓN ORIENTATIVA:</w:t>
            </w:r>
            <w:r>
              <w:t xml:space="preserve"> Mustafar, aunque el problema del dígito 8 permanece.</w:t>
            </w:r>
          </w:p>
        </w:tc>
      </w:tr>
    </w:tbl>
    <w:p>
      <w:pPr>
        <w:pStyle w:val="Smalllabel"/>
      </w:pPr>
      <w:r>
        <w:t>POR QUÉ</w:t>
      </w:r>
    </w:p>
    <w:p>
      <w:r>
        <w:t>Mustafar obtiene el mejor rendimiento global y reduce errores en varias clases. Sin embargo, las tres runs comparten el mismo punto débil: el recall del dígito 8 es aproximadamente 0,8571. Esto demuestra que una mayor accuracy no elimina todos los problemas por clase.</w:t>
      </w:r>
    </w:p>
    <w:p>
      <w:pPr>
        <w:pStyle w:val="Smalllabel"/>
      </w:pPr>
      <w:r>
        <w:t>EVIDENCIAS QUE DEBERÍAN APARECER</w:t>
      </w:r>
    </w:p>
    <w:p>
      <w:pPr>
        <w:ind w:left="312" w:hanging="198"/>
      </w:pPr>
      <w:r>
        <w:rPr>
          <w:b/>
        </w:rPr>
        <w:t xml:space="preserve">• </w:t>
      </w:r>
      <w:r>
        <w:t>Dígito 8: 30 aciertos de 35 casos reales en las tres runs; recall aproximado 0,8571.</w:t>
      </w:r>
    </w:p>
    <w:p>
      <w:pPr>
        <w:ind w:left="312" w:hanging="198"/>
      </w:pPr>
      <w:r>
        <w:rPr>
          <w:b/>
        </w:rPr>
        <w:t xml:space="preserve">• </w:t>
      </w:r>
      <w:r>
        <w:t>Los errores del 8 se concentran principalmente en confundirlo con 1 y 7.</w:t>
      </w:r>
    </w:p>
    <w:p>
      <w:pPr>
        <w:ind w:left="312" w:hanging="198"/>
      </w:pPr>
      <w:r>
        <w:rPr>
          <w:b/>
        </w:rPr>
        <w:t xml:space="preserve">• </w:t>
      </w:r>
      <w:r>
        <w:t>Mustafar comete menos errores totales, pero no mejora el recall del 8.</w:t>
      </w:r>
    </w:p>
    <w:p>
      <w:pPr>
        <w:pStyle w:val="Smalllabel"/>
      </w:pPr>
      <w:r>
        <w:t>ALTERNATIVAS DEFENDIBLES</w:t>
      </w:r>
    </w:p>
    <w:p>
      <w:r>
        <w:t>Coruscant puede defenderse por equilibrio, siempre que el equipo identifique correctamente el dígito 8 como debilidad compartida.</w:t>
      </w:r>
    </w:p>
    <w:p>
      <w:pPr>
        <w:pStyle w:val="Smalllabel"/>
      </w:pPr>
      <w:r>
        <w:t>ERROR HABITUAL</w:t>
      </w:r>
    </w:p>
    <w:p>
      <w:r>
        <w:t>Afirmar que la run con más accuracy funciona igual de bien en todas las clases.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Borders>
              <w:top w:val="single" w:sz="8" w:color="2E5AAC"/>
              <w:left w:val="single" w:sz="8" w:color="2E5AAC"/>
              <w:bottom w:val="single" w:sz="8" w:color="2E5AAC"/>
              <w:right w:val="single" w:sz="8" w:color="2E5AA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DEVOLUCIÓN BREVE:</w:t>
            </w:r>
            <w:r>
              <w:t xml:space="preserve"> Habéis encontrado el patrón de error que la métrica global estaba ocultando.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6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RESCATE PRIORITARIO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Perder un caso real puede tener un coste especialmente alto.</w:t>
      </w:r>
    </w:p>
    <w:p>
      <w:pPr>
        <w:pStyle w:val="Smalllabel"/>
      </w:pPr>
      <w:r>
        <w:t>QUÉ SE PIDE AL EQUIPO</w:t>
      </w:r>
    </w:p>
    <w:p>
      <w:r>
        <w:t>Deben revisar el recall del dígito 1 y elegir la run que reduce mejor sus falsos negativos.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MEJOR OPCIÓN ORIENTATIVA:</w:t>
            </w:r>
            <w:r>
              <w:t xml:space="preserve"> Mustafar.</w:t>
            </w:r>
          </w:p>
        </w:tc>
      </w:tr>
    </w:tbl>
    <w:p>
      <w:pPr>
        <w:pStyle w:val="Smalllabel"/>
      </w:pPr>
      <w:r>
        <w:t>POR QUÉ</w:t>
      </w:r>
    </w:p>
    <w:p>
      <w:r>
        <w:t>Reconoce los 36 unos reales del conjunto de prueba, por lo que el recall del dígito 1 es 1,00. Coruscant reconoce 35 de 36 y Tatooine 33 de 36.</w:t>
      </w:r>
    </w:p>
    <w:p>
      <w:pPr>
        <w:pStyle w:val="Smalllabel"/>
      </w:pPr>
      <w:r>
        <w:t>EVIDENCIAS QUE DEBERÍAN APARECER</w:t>
      </w:r>
    </w:p>
    <w:p>
      <w:pPr>
        <w:ind w:left="312" w:hanging="198"/>
      </w:pPr>
      <w:r>
        <w:rPr>
          <w:b/>
        </w:rPr>
        <w:t xml:space="preserve">• </w:t>
      </w:r>
      <w:r>
        <w:t>Tatooine: recall del dígito 1 = 0,9167; tres falsos negativos.</w:t>
      </w:r>
    </w:p>
    <w:p>
      <w:pPr>
        <w:ind w:left="312" w:hanging="198"/>
      </w:pPr>
      <w:r>
        <w:rPr>
          <w:b/>
        </w:rPr>
        <w:t xml:space="preserve">• </w:t>
      </w:r>
      <w:r>
        <w:t>Coruscant: recall del dígito 1 = 0,9722; un falso negativo.</w:t>
      </w:r>
    </w:p>
    <w:p>
      <w:pPr>
        <w:ind w:left="312" w:hanging="198"/>
      </w:pPr>
      <w:r>
        <w:rPr>
          <w:b/>
        </w:rPr>
        <w:t xml:space="preserve">• </w:t>
      </w:r>
      <w:r>
        <w:t>Mustafar: recall del dígito 1 = 1,0000; ningún falso negativo.</w:t>
      </w:r>
    </w:p>
    <w:p>
      <w:pPr>
        <w:pStyle w:val="Smalllabel"/>
      </w:pPr>
      <w:r>
        <w:t>ALTERNATIVAS DEFENDIBLES</w:t>
      </w:r>
    </w:p>
    <w:p>
      <w:r>
        <w:t>No hay una alternativa igual de fuerte con este criterio. Otra elección solo sería válida si el equipo detecta un problema en los datos o en el registro.</w:t>
      </w:r>
    </w:p>
    <w:p>
      <w:pPr>
        <w:pStyle w:val="Smalllabel"/>
      </w:pPr>
      <w:r>
        <w:t>ERROR HABITUAL</w:t>
      </w:r>
    </w:p>
    <w:p>
      <w:r>
        <w:t>Elegir por accuracy global sin revisar la clase prioritaria.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Borders>
              <w:top w:val="single" w:sz="8" w:color="2E5AAC"/>
              <w:left w:val="single" w:sz="8" w:color="2E5AAC"/>
              <w:bottom w:val="single" w:sz="8" w:color="2E5AAC"/>
              <w:right w:val="single" w:sz="8" w:color="2E5AA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DEVOLUCIÓN BREVE:</w:t>
            </w:r>
            <w:r>
              <w:t xml:space="preserve"> Habéis elegido la métrica según el coste real de equivocarse.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7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MISIÓN EN PRODUCCIÓN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El modelo debe salir de la Biblioteca y funcionar en una aplicación real.</w:t>
      </w:r>
    </w:p>
    <w:p>
      <w:pPr>
        <w:pStyle w:val="Smalllabel"/>
      </w:pPr>
      <w:r>
        <w:t>QUÉ SE PIDE AL EQUIPO</w:t>
      </w:r>
    </w:p>
    <w:p>
      <w:r>
        <w:t>Deben combinar rendimiento, complejidad, trazabilidad y comprobaciones previas al despliegue.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MEJOR OPCIÓN ORIENTATIVA:</w:t>
            </w:r>
            <w:r>
              <w:t xml:space="preserve"> Coruscant.</w:t>
            </w:r>
          </w:p>
        </w:tc>
      </w:tr>
    </w:tbl>
    <w:p>
      <w:pPr>
        <w:pStyle w:val="Smalllabel"/>
      </w:pPr>
      <w:r>
        <w:t>POR QUÉ</w:t>
      </w:r>
    </w:p>
    <w:p>
      <w:r>
        <w:t>Ofrece el mejor equilibrio: accuracy 0,9611 con 100 árboles y profundidad 10. Mustafar mejora 0,83 puntos porcentuales, pero triplica el número de árboles y no mejora el problema del dígito 8. Coruscant es más fácil de mantener y justificar.</w:t>
      </w:r>
    </w:p>
    <w:p>
      <w:pPr>
        <w:pStyle w:val="Smalllabel"/>
      </w:pPr>
      <w:r>
        <w:t>EVIDENCIAS QUE DEBERÍAN APARECER</w:t>
      </w:r>
    </w:p>
    <w:p>
      <w:pPr>
        <w:ind w:left="312" w:hanging="198"/>
      </w:pPr>
      <w:r>
        <w:rPr>
          <w:b/>
        </w:rPr>
        <w:t xml:space="preserve">• </w:t>
      </w:r>
      <w:r>
        <w:t>Coruscant: 100 árboles, profundidad 10, accuracy 0,9611 y F1 0,9609.</w:t>
      </w:r>
    </w:p>
    <w:p>
      <w:pPr>
        <w:ind w:left="312" w:hanging="198"/>
      </w:pPr>
      <w:r>
        <w:rPr>
          <w:b/>
        </w:rPr>
        <w:t xml:space="preserve">• </w:t>
      </w:r>
      <w:r>
        <w:t>Mustafar: 300 árboles, sin límite, accuracy 0,9694 y F1 0,9692.</w:t>
      </w:r>
    </w:p>
    <w:p>
      <w:pPr>
        <w:ind w:left="312" w:hanging="198"/>
      </w:pPr>
      <w:r>
        <w:rPr>
          <w:b/>
        </w:rPr>
        <w:t xml:space="preserve">• </w:t>
      </w:r>
      <w:r>
        <w:t>Diferencia pequeña de rendimiento frente a una diferencia notable de complejidad.</w:t>
      </w:r>
    </w:p>
    <w:p>
      <w:pPr>
        <w:ind w:left="312" w:hanging="198"/>
      </w:pPr>
      <w:r>
        <w:rPr>
          <w:b/>
        </w:rPr>
        <w:t xml:space="preserve">• </w:t>
      </w:r>
      <w:r>
        <w:t>Antes de desplegar: validar con datos nuevos, medir latencia y memoria, y preparar monitorización.</w:t>
      </w:r>
    </w:p>
    <w:p>
      <w:pPr>
        <w:pStyle w:val="Smalllabel"/>
      </w:pPr>
      <w:r>
        <w:t>ALTERNATIVAS DEFENDIBLES</w:t>
      </w:r>
    </w:p>
    <w:p>
      <w:r>
        <w:t>Tatooine es defendible con límites de recursos muy estrictos. Mustafar es defendible si cada error adicional tiene un coste alto y los recursos no son un problema.</w:t>
      </w:r>
    </w:p>
    <w:p>
      <w:pPr>
        <w:pStyle w:val="Smalllabel"/>
      </w:pPr>
      <w:r>
        <w:t>ERROR HABITUAL</w:t>
      </w:r>
    </w:p>
    <w:p>
      <w:r>
        <w:t>Confundir la run con mayor accuracy con la mejor decisión de producción sin valorar coste y mantenimiento.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Borders>
              <w:top w:val="single" w:sz="8" w:color="2E5AAC"/>
              <w:left w:val="single" w:sz="8" w:color="2E5AAC"/>
              <w:bottom w:val="single" w:sz="8" w:color="2E5AAC"/>
              <w:right w:val="single" w:sz="8" w:color="2E5AA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DEVOLUCIÓN BREVE:</w:t>
            </w:r>
            <w:r>
              <w:t xml:space="preserve"> Habéis distinguido entre obtener una buena métrica y tomar una buena decisión de despliegue.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67A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2E5AAC"/>
        <w:sz w:val="17"/>
      </w:rPr>
      <w:t>MLFLOW  ·  LA BIBLIOTECA DEL TEMPLO JEDI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73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7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before="40" w:after="40"/>
    </w:pPr>
    <w:rPr>
      <w:rFonts w:ascii="Arial" w:hAnsi="Arial"/>
      <w:b/>
      <w:color w:val="2E5AA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